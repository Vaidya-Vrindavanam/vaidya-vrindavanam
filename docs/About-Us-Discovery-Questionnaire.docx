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8"/>
        </w:rPr>
        <w:t>Vaidya Vrindavanam</w:t>
      </w:r>
    </w:p>
    <w:p>
      <w:pPr>
        <w:jc w:val="center"/>
      </w:pPr>
      <w:r>
        <w:rPr>
          <w:color w:val="34495E"/>
          <w:sz w:val="36"/>
        </w:rPr>
        <w:t>About Us Discovery Questionnaire</w:t>
      </w:r>
    </w:p>
    <w:p/>
    <w:p/>
    <w:p>
      <w:r>
        <w:rPr>
          <w:b/>
          <w:sz w:val="24"/>
        </w:rPr>
        <w:t>Purpose</w:t>
      </w:r>
    </w:p>
    <w:p>
      <w:pPr>
        <w:spacing w:line="360" w:lineRule="auto"/>
      </w:pPr>
      <w:r>
        <w:t>This questionnaire is designed to gather comprehensive information about Vaidya Vrindavanam's mission, philosophy, team, facility, treatments, and patient outcomes. Your detailed responses will be used to create a compelling About Us page that resonates with both local patients and international wellness travelers.</w:t>
      </w:r>
    </w:p>
    <w:p/>
    <w:p>
      <w:r>
        <w:rPr>
          <w:b/>
          <w:sz w:val="24"/>
        </w:rPr>
        <w:t>How to Use This Questionnaire</w:t>
      </w:r>
    </w:p>
    <w:p>
      <w:pPr>
        <w:spacing w:line="360" w:lineRule="auto"/>
      </w:pPr>
      <w:r>
        <w:t>1. You can complete this questionnaire at your own pace — tackle one section at a time if needed.</w:t>
        <w:br/>
        <w:t>2. Answer each question as fully and honestly as possible.</w:t>
        <w:br/>
        <w:t>3. Questions marked with [*] are open-ended narrative prompts where we'd love to hear your story.</w:t>
        <w:br/>
        <w:t>4. Don't worry about perfect grammar — we'll polish the copy once we have your information.</w:t>
        <w:br/>
        <w:t>5. If you run out of space in any section, continue on the overflow pages at the end (labeled 'Overflow').</w:t>
      </w:r>
    </w:p>
    <w:p/>
    <w:p>
      <w:pPr>
        <w:spacing w:line="360" w:lineRule="auto"/>
      </w:pPr>
      <w:r>
        <w:rPr>
          <w:b/>
        </w:rPr>
        <w:t xml:space="preserve">Estimated Completion Time: </w:t>
      </w:r>
      <w:r>
        <w:t>2-3 hours (flexible — can be done over multiple sessions)</w:t>
      </w:r>
    </w:p>
    <w:p>
      <w:r>
        <w:br w:type="page"/>
      </w:r>
    </w:p>
    <w:p>
      <w:pPr>
        <w:spacing w:before="240" w:after="120"/>
      </w:pPr>
      <w:r>
        <w:rPr>
          <w:b/>
          <w:color w:val="2C3E50"/>
          <w:sz w:val="28"/>
        </w:rPr>
        <w:t>Section 1: Origins &amp; Mission</w:t>
      </w:r>
    </w:p>
    <w:p>
      <w:r>
        <w:rPr>
          <w:i/>
        </w:rPr>
        <w:t>Capture the founding story, 'why we exist,' and current vision for the clinic.</w:t>
      </w:r>
    </w:p>
    <w:p>
      <w:pPr>
        <w:pStyle w:val="ListNumber"/>
        <w:spacing w:before="120" w:after="60"/>
      </w:pPr>
      <w:r>
        <w:rPr>
          <w:sz w:val="22"/>
        </w:rPr>
        <w:t>How was Vaidya Vrindavanam founded?</w:t>
      </w:r>
    </w:p>
    <w:p>
      <w:pPr>
        <w:spacing w:after="240"/>
        <w:ind w:left="720"/>
      </w:pPr>
      <w:r>
        <w:rPr>
          <w:i/>
          <w:color w:val="95A5A6"/>
          <w:sz w:val="20"/>
        </w:rPr>
        <w:t>Who founded it? When (year)? What inspired the founder/leadership to open this clinic?</w:t>
      </w:r>
    </w:p>
    <w:p>
      <w:pPr>
        <w:pStyle w:val="ListNumber"/>
        <w:spacing w:before="120" w:after="60"/>
      </w:pPr>
      <w:r>
        <w:rPr>
          <w:sz w:val="22"/>
        </w:rPr>
        <w:t>How long have you been operating?</w:t>
      </w:r>
    </w:p>
    <w:p>
      <w:pPr>
        <w:spacing w:after="240"/>
        <w:ind w:left="720"/>
      </w:pPr>
      <w:r>
        <w:rPr>
          <w:i/>
          <w:color w:val="95A5A6"/>
          <w:sz w:val="20"/>
        </w:rPr>
        <w:t>Years in operation: _____</w:t>
      </w:r>
    </w:p>
    <w:p>
      <w:pPr>
        <w:pStyle w:val="ListNumber"/>
        <w:spacing w:before="120" w:after="60"/>
      </w:pPr>
      <w:r>
        <w:rPr>
          <w:sz w:val="22"/>
        </w:rPr>
        <w:t>What is your mission statement or core purpose?</w:t>
      </w:r>
    </w:p>
    <w:p>
      <w:pPr>
        <w:spacing w:after="240"/>
        <w:ind w:left="720"/>
      </w:pPr>
      <w:r>
        <w:rPr>
          <w:i/>
          <w:color w:val="95A5A6"/>
          <w:sz w:val="20"/>
        </w:rPr>
        <w:t>(Or: 'What problem do you solve for patients?') — 1-2 sentence mission statement</w:t>
      </w:r>
    </w:p>
    <w:p>
      <w:pPr>
        <w:pStyle w:val="ListNumber"/>
        <w:spacing w:before="120" w:after="60"/>
      </w:pPr>
      <w:r>
        <w:rPr>
          <w:sz w:val="22"/>
        </w:rPr>
        <w:t>What are your long-term goals for the clinic?</w:t>
      </w:r>
    </w:p>
    <w:p>
      <w:pPr>
        <w:spacing w:after="240"/>
        <w:ind w:left="720"/>
      </w:pPr>
      <w:r>
        <w:rPr>
          <w:i/>
          <w:color w:val="95A5A6"/>
          <w:sz w:val="20"/>
        </w:rPr>
        <w:t>3-5 bullet points or paragraph format</w:t>
      </w:r>
    </w:p>
    <w:p/>
    <w:p>
      <w:r>
        <w:rPr>
          <w:b/>
          <w:i/>
          <w:color w:val="2980B9"/>
        </w:rPr>
        <w:t>[*] Narrative Prompt: Tell us the story of your clinic in 3-4 sentences — what makes it special to you and your patients?</w:t>
      </w:r>
    </w:p>
    <w:p>
      <w:r>
        <w:rPr>
          <w:i/>
          <w:color w:val="7F8C8D"/>
          <w:sz w:val="18"/>
        </w:rPr>
        <w:t>(Please provide a 200-400 word response in the space below)</w:t>
      </w:r>
    </w:p>
    <w:p>
      <w:pPr>
        <w:spacing w:after="240"/>
        <w:ind w:left="720"/>
      </w:pPr>
    </w:p>
    <w:p/>
    <w:p/>
    <w:p/>
    <w:p/>
    <w:p/>
    <w:p/>
    <w:p>
      <w:r>
        <w:br w:type="page"/>
      </w:r>
    </w:p>
    <w:p>
      <w:pPr>
        <w:spacing w:before="240" w:after="120"/>
      </w:pPr>
      <w:r>
        <w:rPr>
          <w:b/>
          <w:color w:val="2C3E50"/>
          <w:sz w:val="28"/>
        </w:rPr>
        <w:t>Section 2: Philosophy &amp; Approach</w:t>
      </w:r>
    </w:p>
    <w:p>
      <w:r>
        <w:rPr>
          <w:i/>
        </w:rPr>
        <w:t>Articulate Ayurvedic philosophy and treatment methodology that guides your practice.</w:t>
      </w:r>
    </w:p>
    <w:p>
      <w:pPr>
        <w:pStyle w:val="ListNumber"/>
        <w:spacing w:before="120" w:after="60"/>
      </w:pPr>
      <w:r>
        <w:rPr>
          <w:sz w:val="22"/>
        </w:rPr>
        <w:t>What is your approach to Ayurveda?</w:t>
      </w:r>
    </w:p>
    <w:p>
      <w:r>
        <w:t>☐ Classical/traditional Ayurveda (as documented in ancient texts)</w:t>
      </w:r>
    </w:p>
    <w:p>
      <w:r>
        <w:t>☐ Integrative (Ayurveda + modern medicine combined)</w:t>
      </w:r>
    </w:p>
    <w:p>
      <w:r>
        <w:t>☐ Modern science-based Ayurveda (evidence-driven)</w:t>
      </w:r>
    </w:p>
    <w:p>
      <w:r>
        <w:t>☐ Other: _________</w:t>
      </w:r>
    </w:p>
    <w:p>
      <w:pPr>
        <w:pStyle w:val="ListNumber"/>
        <w:spacing w:before="120" w:after="60"/>
      </w:pPr>
      <w:r>
        <w:rPr>
          <w:sz w:val="22"/>
        </w:rPr>
        <w:t>What are your 3-5 core values?</w:t>
      </w:r>
    </w:p>
    <w:p>
      <w:pPr>
        <w:spacing w:after="240"/>
        <w:ind w:left="720"/>
      </w:pPr>
      <w:r>
        <w:rPr>
          <w:i/>
          <w:color w:val="95A5A6"/>
          <w:sz w:val="20"/>
        </w:rPr>
        <w:t>List core values with brief explanations (e.g., 'Patient-centered care', 'Respect for nature')</w:t>
      </w:r>
    </w:p>
    <w:p>
      <w:pPr>
        <w:pStyle w:val="ListNumber"/>
        <w:spacing w:before="120" w:after="60"/>
      </w:pPr>
      <w:r>
        <w:rPr>
          <w:sz w:val="22"/>
        </w:rPr>
        <w:t>How do you personalize treatment for each patient?</w:t>
      </w:r>
    </w:p>
    <w:p>
      <w:pPr>
        <w:spacing w:after="240"/>
        <w:ind w:left="720"/>
      </w:pPr>
      <w:r>
        <w:rPr>
          <w:i/>
          <w:color w:val="95A5A6"/>
          <w:sz w:val="20"/>
        </w:rPr>
        <w:t>Include: assessment process, individualization approach, consultation duration (150-200 words)</w:t>
      </w:r>
    </w:p>
    <w:p>
      <w:pPr>
        <w:pStyle w:val="ListNumber"/>
        <w:spacing w:before="120" w:after="60"/>
      </w:pPr>
      <w:r>
        <w:rPr>
          <w:sz w:val="22"/>
        </w:rPr>
        <w:t>Do you integrate any modern medical practices? If so, how?</w:t>
      </w:r>
    </w:p>
    <w:p>
      <w:r>
        <w:t>Yes / No</w:t>
      </w:r>
    </w:p>
    <w:p>
      <w:pPr>
        <w:spacing w:after="240"/>
        <w:ind w:left="720"/>
      </w:pPr>
      <w:r>
        <w:rPr>
          <w:i/>
          <w:color w:val="95A5A6"/>
          <w:sz w:val="20"/>
        </w:rPr>
        <w:t>If yes, explain the integration (imaging, lab work, collaborative approach with allopathy, etc.)</w:t>
      </w:r>
    </w:p>
    <w:p>
      <w:pPr>
        <w:pStyle w:val="ListNumber"/>
        <w:spacing w:before="120" w:after="60"/>
      </w:pPr>
      <w:r>
        <w:rPr>
          <w:sz w:val="22"/>
        </w:rPr>
        <w:t>What do you believe makes Ayurvedic treatment effective?</w:t>
      </w:r>
    </w:p>
    <w:p>
      <w:pPr>
        <w:spacing w:after="240"/>
        <w:ind w:left="720"/>
      </w:pPr>
      <w:r>
        <w:rPr>
          <w:i/>
          <w:color w:val="95A5A6"/>
          <w:sz w:val="20"/>
        </w:rPr>
        <w:t>Open-ended narrative (150-250 words)</w:t>
      </w:r>
    </w:p>
    <w:p/>
    <w:p>
      <w:r>
        <w:rPr>
          <w:b/>
          <w:i/>
          <w:color w:val="2980B9"/>
        </w:rPr>
        <w:t>[*] Narrative Prompt: Describe your treatment philosophy in plain language — what should patients expect when they come to you?</w:t>
      </w:r>
    </w:p>
    <w:p>
      <w:r>
        <w:rPr>
          <w:i/>
          <w:color w:val="7F8C8D"/>
          <w:sz w:val="18"/>
        </w:rPr>
        <w:t>(Please provide a 200-400 word response in the space below)</w:t>
      </w:r>
    </w:p>
    <w:p>
      <w:pPr>
        <w:spacing w:after="240"/>
        <w:ind w:left="720"/>
      </w:pPr>
    </w:p>
    <w:p/>
    <w:p/>
    <w:p/>
    <w:p/>
    <w:p/>
    <w:p/>
    <w:p>
      <w:r>
        <w:br w:type="page"/>
      </w:r>
    </w:p>
    <w:p>
      <w:pPr>
        <w:spacing w:before="240" w:after="120"/>
      </w:pPr>
      <w:r>
        <w:rPr>
          <w:b/>
          <w:color w:val="2C3E50"/>
          <w:sz w:val="28"/>
        </w:rPr>
        <w:t>Section 3: Team &amp; Credentials</w:t>
      </w:r>
    </w:p>
    <w:p>
      <w:r>
        <w:rPr>
          <w:i/>
        </w:rPr>
        <w:t>Build credibility and trust through doctor/staff expertise and qualifications.</w:t>
      </w:r>
    </w:p>
    <w:p>
      <w:pPr>
        <w:pStyle w:val="ListNumber"/>
        <w:spacing w:before="120" w:after="60"/>
      </w:pPr>
      <w:r>
        <w:rPr>
          <w:sz w:val="22"/>
        </w:rPr>
        <w:t>How many doctors/practitioners do you have on staff?</w:t>
      </w:r>
    </w:p>
    <w:p>
      <w:pPr>
        <w:spacing w:after="240"/>
        <w:ind w:left="720"/>
      </w:pPr>
      <w:r>
        <w:rPr>
          <w:i/>
          <w:color w:val="95A5A6"/>
          <w:sz w:val="20"/>
        </w:rPr>
        <w:t>Total count: ___</w:t>
      </w:r>
    </w:p>
    <w:p>
      <w:pPr>
        <w:pStyle w:val="ListNumber"/>
        <w:spacing w:before="120" w:after="60"/>
      </w:pPr>
      <w:r>
        <w:rPr>
          <w:sz w:val="22"/>
        </w:rPr>
        <w:t>For each key practitioner, provide:</w:t>
      </w:r>
    </w:p>
    <w:p>
      <w:pPr>
        <w:ind w:left="720"/>
      </w:pPr>
      <w:r>
        <w:t>Name: ___________</w:t>
      </w:r>
    </w:p>
    <w:p>
      <w:pPr>
        <w:ind w:left="720"/>
      </w:pPr>
      <w:r>
        <w:t>Qualification(s): ___________</w:t>
      </w:r>
    </w:p>
    <w:p>
      <w:pPr>
        <w:ind w:left="720"/>
      </w:pPr>
      <w:r>
        <w:t>Years of experience: ___________</w:t>
      </w:r>
    </w:p>
    <w:p>
      <w:pPr>
        <w:ind w:left="720"/>
      </w:pPr>
      <w:r>
        <w:t>Specialization(s): ___________</w:t>
      </w:r>
    </w:p>
    <w:p>
      <w:pPr>
        <w:ind w:left="720"/>
      </w:pPr>
      <w:r>
        <w:t>Bio/background (2-3 sentences): ___________</w:t>
      </w:r>
    </w:p>
    <w:p/>
    <w:p>
      <w:pPr>
        <w:pStyle w:val="ListNumber"/>
        <w:spacing w:before="120" w:after="60"/>
      </w:pPr>
      <w:r>
        <w:rPr>
          <w:sz w:val="22"/>
        </w:rPr>
        <w:t>What certifications or training do your practitioners have?</w:t>
      </w:r>
    </w:p>
    <w:p>
      <w:pPr>
        <w:spacing w:after="240"/>
        <w:ind w:left="720"/>
      </w:pPr>
      <w:r>
        <w:rPr>
          <w:i/>
          <w:color w:val="95A5A6"/>
          <w:sz w:val="20"/>
        </w:rPr>
        <w:t>(BAMS, BAMS+specialization, Ayurveda diploma, other certifications, etc.) — Bulleted list</w:t>
      </w:r>
    </w:p>
    <w:p>
      <w:pPr>
        <w:pStyle w:val="ListNumber"/>
        <w:spacing w:before="120" w:after="60"/>
      </w:pPr>
      <w:r>
        <w:rPr>
          <w:sz w:val="22"/>
        </w:rPr>
        <w:t>Are there any renowned practitioners, specialists, or notable credentials on your team?</w:t>
      </w:r>
    </w:p>
    <w:p>
      <w:pPr>
        <w:spacing w:after="240"/>
        <w:ind w:left="720"/>
      </w:pPr>
      <w:r>
        <w:rPr>
          <w:i/>
          <w:color w:val="95A5A6"/>
          <w:sz w:val="20"/>
        </w:rPr>
        <w:t>Highlight any notable achievements, publications, recognitions, training abroad, etc.</w:t>
      </w:r>
    </w:p>
    <w:p>
      <w:pPr>
        <w:pStyle w:val="ListNumber"/>
        <w:spacing w:before="120" w:after="60"/>
      </w:pPr>
      <w:r>
        <w:rPr>
          <w:sz w:val="22"/>
        </w:rPr>
        <w:t>How does your team approach patient care?</w:t>
      </w:r>
    </w:p>
    <w:p>
      <w:r>
        <w:t>☐ One-on-one consultations with dedicated doctor</w:t>
      </w:r>
    </w:p>
    <w:p>
      <w:r>
        <w:t>☐ Group/team-based assessments</w:t>
      </w:r>
    </w:p>
    <w:p>
      <w:r>
        <w:t>☐ Follow-up adjustments during stay</w:t>
      </w:r>
    </w:p>
    <w:p>
      <w:r>
        <w:t>☐ Collaborative care (multiple specialists)</w:t>
      </w:r>
    </w:p>
    <w:p>
      <w:r>
        <w:t>☐ Other: __________</w:t>
      </w:r>
    </w:p>
    <w:p/>
    <w:p>
      <w:r>
        <w:rPr>
          <w:b/>
          <w:i/>
          <w:color w:val="2980B9"/>
        </w:rPr>
        <w:t>[*] Narrative Prompt: What makes your team qualified to treat patients? Share insights on their training, experience, and what patients appreciate about working with them.</w:t>
      </w:r>
    </w:p>
    <w:p>
      <w:r>
        <w:rPr>
          <w:i/>
          <w:color w:val="7F8C8D"/>
          <w:sz w:val="18"/>
        </w:rPr>
        <w:t>(Please provide a 200-400 word response in the space below)</w:t>
      </w:r>
    </w:p>
    <w:p>
      <w:pPr>
        <w:spacing w:after="240"/>
        <w:ind w:left="720"/>
      </w:pPr>
    </w:p>
    <w:p/>
    <w:p/>
    <w:p/>
    <w:p/>
    <w:p/>
    <w:p/>
    <w:p>
      <w:r>
        <w:br w:type="page"/>
      </w:r>
    </w:p>
    <w:p>
      <w:pPr>
        <w:spacing w:before="240" w:after="120"/>
      </w:pPr>
      <w:r>
        <w:rPr>
          <w:b/>
          <w:color w:val="2C3E50"/>
          <w:sz w:val="28"/>
        </w:rPr>
        <w:t>Section 4: Facility &amp; Experience</w:t>
      </w:r>
    </w:p>
    <w:p>
      <w:r>
        <w:rPr>
          <w:i/>
        </w:rPr>
        <w:t>Describe the patient experience — physical space, comfort, amenities, daily life during treatment.</w:t>
      </w:r>
    </w:p>
    <w:p>
      <w:pPr>
        <w:pStyle w:val="ListNumber"/>
        <w:spacing w:before="120" w:after="60"/>
      </w:pPr>
      <w:r>
        <w:rPr>
          <w:sz w:val="22"/>
        </w:rPr>
        <w:t>Where is your clinic located?</w:t>
      </w:r>
    </w:p>
    <w:p>
      <w:pPr>
        <w:ind w:left="720"/>
      </w:pPr>
      <w:r>
        <w:t>Address: ___________</w:t>
      </w:r>
    </w:p>
    <w:p>
      <w:pPr>
        <w:ind w:left="720"/>
      </w:pPr>
      <w:r>
        <w:t>What are the advantages of your location?</w:t>
      </w:r>
    </w:p>
    <w:p>
      <w:pPr>
        <w:ind w:left="1080"/>
      </w:pPr>
      <w:r>
        <w:t>☐ Proximity to transport/airport</w:t>
      </w:r>
    </w:p>
    <w:p>
      <w:pPr>
        <w:ind w:left="1080"/>
      </w:pPr>
      <w:r>
        <w:t>☐ Peaceful, natural environment</w:t>
      </w:r>
    </w:p>
    <w:p>
      <w:pPr>
        <w:ind w:left="1080"/>
      </w:pPr>
      <w:r>
        <w:t>☐ Access to specific resources (water, herbs, climate)</w:t>
      </w:r>
    </w:p>
    <w:p>
      <w:pPr>
        <w:ind w:left="1080"/>
      </w:pPr>
      <w:r>
        <w:t>☐ Local culture/tourism accessibility</w:t>
      </w:r>
    </w:p>
    <w:p>
      <w:pPr>
        <w:ind w:left="1080"/>
      </w:pPr>
      <w:r>
        <w:t>☐ Other: __________</w:t>
      </w:r>
    </w:p>
    <w:p>
      <w:pPr>
        <w:pStyle w:val="ListNumber"/>
        <w:spacing w:before="120" w:after="60"/>
      </w:pPr>
      <w:r>
        <w:rPr>
          <w:sz w:val="22"/>
        </w:rPr>
        <w:t>Facility specifications:</w:t>
      </w:r>
    </w:p>
    <w:p>
      <w:pPr>
        <w:ind w:left="720"/>
      </w:pPr>
      <w:r>
        <w:t>Number of treatment rooms: ___</w:t>
      </w:r>
    </w:p>
    <w:p>
      <w:pPr>
        <w:ind w:left="720"/>
      </w:pPr>
      <w:r>
        <w:t>Number of patient beds: ___</w:t>
      </w:r>
    </w:p>
    <w:p>
      <w:pPr>
        <w:ind w:left="720"/>
      </w:pPr>
      <w:r>
        <w:t>Year built/last renovated: ___</w:t>
      </w:r>
    </w:p>
    <w:p>
      <w:pPr>
        <w:pStyle w:val="ListNumber"/>
        <w:spacing w:before="120" w:after="60"/>
      </w:pPr>
      <w:r>
        <w:rPr>
          <w:sz w:val="22"/>
        </w:rPr>
        <w:t>Do you offer accommodation?</w:t>
      </w:r>
    </w:p>
    <w:p>
      <w:pPr>
        <w:ind w:left="720"/>
      </w:pPr>
      <w:r>
        <w:t>Yes / No</w:t>
      </w:r>
    </w:p>
    <w:p>
      <w:pPr>
        <w:ind w:left="720"/>
      </w:pPr>
      <w:r>
        <w:t>If yes:</w:t>
      </w:r>
    </w:p>
    <w:p>
      <w:pPr>
        <w:ind w:left="1080"/>
      </w:pPr>
      <w:r>
        <w:t>Number of rooms: ___</w:t>
      </w:r>
    </w:p>
    <w:p>
      <w:pPr>
        <w:ind w:left="1080"/>
      </w:pPr>
      <w:r>
        <w:t>Room types (single, double, deluxe, etc.): ___________</w:t>
      </w:r>
    </w:p>
    <w:p>
      <w:pPr>
        <w:ind w:left="1080"/>
      </w:pPr>
      <w:r>
        <w:t>Special features (AC, attached bath, garden view, etc.): ___________</w:t>
      </w:r>
    </w:p>
    <w:p>
      <w:pPr>
        <w:ind w:left="1080"/>
      </w:pPr>
      <w:r>
        <w:t>Any special amenities: ___________</w:t>
      </w:r>
    </w:p>
    <w:p>
      <w:pPr>
        <w:pStyle w:val="ListNumber"/>
        <w:spacing w:before="120" w:after="60"/>
      </w:pPr>
      <w:r>
        <w:rPr>
          <w:sz w:val="22"/>
        </w:rPr>
        <w:t>What does a typical day look like for a patient?</w:t>
      </w:r>
    </w:p>
    <w:p>
      <w:pPr>
        <w:ind w:left="720"/>
      </w:pPr>
      <w:r>
        <w:t>Treatment times: ___________</w:t>
      </w:r>
    </w:p>
    <w:p>
      <w:pPr>
        <w:ind w:left="720"/>
      </w:pPr>
      <w:r>
        <w:t>Meal times and dietary approach: ___________</w:t>
      </w:r>
    </w:p>
    <w:p>
      <w:pPr>
        <w:ind w:left="720"/>
      </w:pPr>
      <w:r>
        <w:t>Rest/relaxation periods: ___________</w:t>
      </w:r>
    </w:p>
    <w:p>
      <w:pPr>
        <w:ind w:left="720"/>
      </w:pPr>
      <w:r>
        <w:t>Evening activities: ___________</w:t>
      </w:r>
    </w:p>
    <w:p>
      <w:pPr>
        <w:pStyle w:val="ListNumber"/>
        <w:spacing w:before="120" w:after="60"/>
      </w:pPr>
      <w:r>
        <w:rPr>
          <w:sz w:val="22"/>
        </w:rPr>
        <w:t>What amenities do you offer?</w:t>
      </w:r>
    </w:p>
    <w:p>
      <w:r>
        <w:t>☐ Yoga classes</w:t>
      </w:r>
    </w:p>
    <w:p>
      <w:r>
        <w:t>☐ Meditation/pranayama</w:t>
      </w:r>
    </w:p>
    <w:p>
      <w:r>
        <w:t>☐ Garden/outdoor spaces</w:t>
      </w:r>
    </w:p>
    <w:p>
      <w:r>
        <w:t>☐ Spa/wellness facilities</w:t>
      </w:r>
    </w:p>
    <w:p>
      <w:r>
        <w:t>☐ Library/reading areas</w:t>
      </w:r>
    </w:p>
    <w:p>
      <w:r>
        <w:t>☐ Kitchen facilities</w:t>
      </w:r>
    </w:p>
    <w:p>
      <w:r>
        <w:t>☐ WiFi/tech amenities</w:t>
      </w:r>
    </w:p>
    <w:p>
      <w:r>
        <w:t>☐ Other: __________</w:t>
      </w:r>
    </w:p>
    <w:p/>
    <w:p>
      <w:r>
        <w:rPr>
          <w:b/>
          <w:i/>
          <w:color w:val="2980B9"/>
        </w:rPr>
        <w:t>[*] Narrative Prompt: What does a typical day look like for a patient staying with you? Paint a picture of their experience from morning to evening.</w:t>
      </w:r>
    </w:p>
    <w:p>
      <w:r>
        <w:rPr>
          <w:i/>
          <w:color w:val="7F8C8D"/>
          <w:sz w:val="18"/>
        </w:rPr>
        <w:t>(Please provide a 200-400 word response in the space below)</w:t>
      </w:r>
    </w:p>
    <w:p>
      <w:pPr>
        <w:spacing w:after="240"/>
        <w:ind w:left="720"/>
      </w:pPr>
    </w:p>
    <w:p/>
    <w:p/>
    <w:p/>
    <w:p/>
    <w:p/>
    <w:p/>
    <w:p>
      <w:r>
        <w:br w:type="page"/>
      </w:r>
    </w:p>
    <w:p>
      <w:pPr>
        <w:spacing w:before="240" w:after="120"/>
      </w:pPr>
      <w:r>
        <w:rPr>
          <w:b/>
          <w:color w:val="2C3E50"/>
          <w:sz w:val="28"/>
        </w:rPr>
        <w:t>Section 5: Treatments &amp; Specializations</w:t>
      </w:r>
    </w:p>
    <w:p>
      <w:r>
        <w:rPr>
          <w:i/>
        </w:rPr>
        <w:t>Highlight what you do best, unique offerings, and what sets you apart competitively.</w:t>
      </w:r>
    </w:p>
    <w:p>
      <w:pPr>
        <w:pStyle w:val="ListNumber"/>
        <w:spacing w:before="120" w:after="60"/>
      </w:pPr>
      <w:r>
        <w:rPr>
          <w:sz w:val="22"/>
        </w:rPr>
        <w:t>Which 3-5 treatments are you most known for or specialize in?</w:t>
      </w:r>
    </w:p>
    <w:p>
      <w:pPr>
        <w:spacing w:after="240"/>
        <w:ind w:left="720"/>
      </w:pPr>
      <w:r>
        <w:rPr>
          <w:i/>
          <w:color w:val="95A5A6"/>
          <w:sz w:val="20"/>
        </w:rPr>
        <w:t>List with brief description of each</w:t>
      </w:r>
    </w:p>
    <w:p>
      <w:pPr>
        <w:pStyle w:val="ListNumber"/>
        <w:spacing w:before="120" w:after="60"/>
      </w:pPr>
      <w:r>
        <w:rPr>
          <w:sz w:val="22"/>
        </w:rPr>
        <w:t>Which health conditions do you have the most success treating?</w:t>
      </w:r>
    </w:p>
    <w:p>
      <w:pPr>
        <w:spacing w:after="240"/>
        <w:ind w:left="720"/>
      </w:pPr>
      <w:r>
        <w:rPr>
          <w:i/>
          <w:color w:val="95A5A6"/>
          <w:sz w:val="20"/>
        </w:rPr>
        <w:t>List top 5-7 conditions</w:t>
      </w:r>
    </w:p>
    <w:p>
      <w:pPr>
        <w:pStyle w:val="ListNumber"/>
        <w:spacing w:before="120" w:after="60"/>
      </w:pPr>
      <w:r>
        <w:rPr>
          <w:sz w:val="22"/>
        </w:rPr>
        <w:t>Are there any rare, unique, or signature treatments you offer that competitors don't?</w:t>
      </w:r>
    </w:p>
    <w:p>
      <w:pPr>
        <w:spacing w:after="240"/>
        <w:ind w:left="720"/>
      </w:pPr>
      <w:r>
        <w:rPr>
          <w:i/>
          <w:color w:val="95A5A6"/>
          <w:sz w:val="20"/>
        </w:rPr>
        <w:t>Narrative section (150-250 words)</w:t>
      </w:r>
    </w:p>
    <w:p>
      <w:pPr>
        <w:pStyle w:val="ListNumber"/>
        <w:spacing w:before="120" w:after="60"/>
      </w:pPr>
      <w:r>
        <w:rPr>
          <w:sz w:val="22"/>
        </w:rPr>
        <w:t>Do you offer wellness packages or preventative care programs?</w:t>
      </w:r>
    </w:p>
    <w:p>
      <w:pPr>
        <w:ind w:left="720"/>
      </w:pPr>
      <w:r>
        <w:t>Yes / No</w:t>
      </w:r>
    </w:p>
    <w:p>
      <w:pPr>
        <w:spacing w:after="240"/>
        <w:ind w:left="720"/>
      </w:pPr>
      <w:r>
        <w:rPr>
          <w:i/>
          <w:color w:val="95A5A6"/>
          <w:sz w:val="20"/>
        </w:rPr>
        <w:t>If yes, describe the packages and their duration/focus</w:t>
      </w:r>
    </w:p>
    <w:p>
      <w:pPr>
        <w:pStyle w:val="ListNumber"/>
        <w:spacing w:before="120" w:after="60"/>
      </w:pPr>
      <w:r>
        <w:rPr>
          <w:sz w:val="22"/>
        </w:rPr>
        <w:t>What makes your treatment approach different from other Ayurvedic clinics?</w:t>
      </w:r>
    </w:p>
    <w:p>
      <w:pPr>
        <w:spacing w:after="240"/>
        <w:ind w:left="720"/>
      </w:pPr>
      <w:r>
        <w:rPr>
          <w:i/>
          <w:color w:val="95A5A6"/>
          <w:sz w:val="20"/>
        </w:rPr>
        <w:t>Key differentiators, unique methodology, special focus areas</w:t>
      </w:r>
    </w:p>
    <w:p/>
    <w:p>
      <w:r>
        <w:rPr>
          <w:b/>
          <w:i/>
          <w:color w:val="2980B9"/>
        </w:rPr>
        <w:t>[*] Narrative Prompt: What are you proudest of in your treatment offerings? What do patients most often come to you for, and why do they choose you over other options?</w:t>
      </w:r>
    </w:p>
    <w:p>
      <w:r>
        <w:rPr>
          <w:i/>
          <w:color w:val="7F8C8D"/>
          <w:sz w:val="18"/>
        </w:rPr>
        <w:t>(Please provide a 200-400 word response in the space below)</w:t>
      </w:r>
    </w:p>
    <w:p>
      <w:pPr>
        <w:spacing w:after="240"/>
        <w:ind w:left="720"/>
      </w:pPr>
    </w:p>
    <w:p/>
    <w:p/>
    <w:p/>
    <w:p/>
    <w:p/>
    <w:p/>
    <w:p>
      <w:r>
        <w:br w:type="page"/>
      </w:r>
    </w:p>
    <w:p>
      <w:pPr>
        <w:spacing w:before="240" w:after="120"/>
      </w:pPr>
      <w:r>
        <w:rPr>
          <w:b/>
          <w:color w:val="2C3E50"/>
          <w:sz w:val="28"/>
        </w:rPr>
        <w:t>Section 6: Outcomes &amp; Patient Transformations</w:t>
      </w:r>
    </w:p>
    <w:p>
      <w:r>
        <w:rPr>
          <w:i/>
        </w:rPr>
        <w:t>Capture success stories and build social proof through patient transformations.</w:t>
      </w:r>
    </w:p>
    <w:p>
      <w:pPr>
        <w:pStyle w:val="ListNumber"/>
        <w:spacing w:before="120" w:after="60"/>
      </w:pPr>
      <w:r>
        <w:rPr>
          <w:sz w:val="22"/>
        </w:rPr>
        <w:t>Patient Transformation Stories — Please share 2-3 specific examples:</w:t>
      </w:r>
    </w:p>
    <w:p>
      <w:pPr>
        <w:ind w:left="720"/>
      </w:pPr>
      <w:r>
        <w:t>For each:</w:t>
      </w:r>
    </w:p>
    <w:p>
      <w:pPr>
        <w:ind w:left="1080"/>
      </w:pPr>
      <w:r>
        <w:t>Patient name (or anonymous): ___________</w:t>
      </w:r>
    </w:p>
    <w:p>
      <w:pPr>
        <w:ind w:left="1080"/>
      </w:pPr>
      <w:r>
        <w:t>Initial condition/complaint: ___________</w:t>
      </w:r>
    </w:p>
    <w:p>
      <w:pPr>
        <w:ind w:left="1080"/>
      </w:pPr>
      <w:r>
        <w:t>Duration of treatment: ___________</w:t>
      </w:r>
    </w:p>
    <w:p>
      <w:pPr>
        <w:ind w:left="1080"/>
      </w:pPr>
      <w:r>
        <w:t>Results/improvements: ___________</w:t>
      </w:r>
    </w:p>
    <w:p>
      <w:pPr>
        <w:ind w:left="1080"/>
      </w:pPr>
      <w:r>
        <w:t>Current status/long-term outcome: ___________</w:t>
      </w:r>
    </w:p>
    <w:p>
      <w:pPr>
        <w:ind w:left="1080"/>
      </w:pPr>
      <w:r>
        <w:t>Permission to use this story publicly? Yes / No / Anonymous only</w:t>
      </w:r>
    </w:p>
    <w:p>
      <w:pPr>
        <w:ind w:left="1080"/>
      </w:pPr>
      <w:r>
        <w:t>Detailed narrative (200-300 words per story):</w:t>
      </w:r>
    </w:p>
    <w:p>
      <w:pPr>
        <w:ind w:left="1440"/>
      </w:pPr>
    </w:p>
    <w:p>
      <w:pPr>
        <w:ind w:left="1440"/>
      </w:pPr>
    </w:p>
    <w:p>
      <w:pPr>
        <w:ind w:left="1440"/>
      </w:pPr>
    </w:p>
    <w:p>
      <w:pPr>
        <w:ind w:left="1440"/>
      </w:pPr>
    </w:p>
    <w:p>
      <w:pPr>
        <w:ind w:left="1440"/>
      </w:pPr>
    </w:p>
    <w:p>
      <w:pPr>
        <w:ind w:left="1440"/>
      </w:pPr>
    </w:p>
    <w:p>
      <w:pPr>
        <w:ind w:left="1440"/>
      </w:pPr>
    </w:p>
    <w:p/>
    <w:p>
      <w:pPr>
        <w:pStyle w:val="ListNumber"/>
        <w:spacing w:before="120" w:after="60"/>
      </w:pPr>
      <w:r>
        <w:rPr>
          <w:sz w:val="22"/>
        </w:rPr>
        <w:t>Do you track success/improvement rates by condition?</w:t>
      </w:r>
    </w:p>
    <w:p>
      <w:pPr>
        <w:ind w:left="720"/>
      </w:pPr>
      <w:r>
        <w:t>Yes / No</w:t>
      </w:r>
    </w:p>
    <w:p>
      <w:pPr>
        <w:ind w:left="720"/>
      </w:pPr>
      <w:r>
        <w:t>If yes, share any metrics:</w:t>
      </w:r>
    </w:p>
    <w:p>
      <w:pPr>
        <w:ind w:left="1080"/>
      </w:pPr>
      <w:r>
        <w:t>Condition: _____ | % improvement: _____</w:t>
      </w:r>
    </w:p>
    <w:p>
      <w:pPr>
        <w:ind w:left="1080"/>
      </w:pPr>
      <w:r>
        <w:t>Condition: _____ | % improvement: _____</w:t>
      </w:r>
    </w:p>
    <w:p>
      <w:pPr>
        <w:ind w:left="1080"/>
      </w:pPr>
      <w:r>
        <w:t>(Repeat as needed)</w:t>
      </w:r>
    </w:p>
    <w:p>
      <w:pPr>
        <w:pStyle w:val="ListNumber"/>
        <w:spacing w:before="120" w:after="60"/>
      </w:pPr>
      <w:r>
        <w:rPr>
          <w:sz w:val="22"/>
        </w:rPr>
        <w:t>Do you have patients who return repeatedly or refer others?</w:t>
      </w:r>
    </w:p>
    <w:p>
      <w:pPr>
        <w:ind w:left="720"/>
      </w:pPr>
      <w:r>
        <w:t>Yes / No</w:t>
      </w:r>
    </w:p>
    <w:p>
      <w:pPr>
        <w:spacing w:after="240"/>
        <w:ind w:left="720"/>
      </w:pPr>
      <w:r>
        <w:rPr>
          <w:i/>
          <w:color w:val="95A5A6"/>
          <w:sz w:val="20"/>
        </w:rPr>
        <w:t>If yes, what do they say about returning? Why do they refer? (150-250 words)</w:t>
      </w:r>
    </w:p>
    <w:p>
      <w:pPr>
        <w:pStyle w:val="ListNumber"/>
        <w:spacing w:before="120" w:after="60"/>
      </w:pPr>
      <w:r>
        <w:rPr>
          <w:sz w:val="22"/>
        </w:rPr>
        <w:t>What do patients typically say about their experience?</w:t>
      </w:r>
    </w:p>
    <w:p>
      <w:pPr>
        <w:spacing w:after="240"/>
        <w:ind w:left="720"/>
      </w:pPr>
      <w:r>
        <w:rPr>
          <w:i/>
          <w:color w:val="95A5A6"/>
          <w:sz w:val="20"/>
        </w:rPr>
        <w:t>Collect any quotes, common feedback themes, or testimonial insights (bulleted list or narrative)</w:t>
      </w:r>
    </w:p>
    <w:p/>
    <w:p>
      <w:r>
        <w:rPr>
          <w:b/>
          <w:i/>
          <w:color w:val="2980B9"/>
        </w:rPr>
        <w:t>[*] Narrative Prompt: Tell us about a patient whose life was truly transformed by treatment at your clinic. What was their journey, and what do they say about their experience?</w:t>
      </w:r>
    </w:p>
    <w:p>
      <w:r>
        <w:rPr>
          <w:i/>
          <w:color w:val="7F8C8D"/>
          <w:sz w:val="18"/>
        </w:rPr>
        <w:t>(Please provide a 200-400 word response in the space below)</w:t>
      </w:r>
    </w:p>
    <w:p>
      <w:pPr>
        <w:spacing w:after="240"/>
        <w:ind w:left="720"/>
      </w:pPr>
    </w:p>
    <w:p/>
    <w:p/>
    <w:p/>
    <w:p/>
    <w:p/>
    <w:p/>
    <w:p>
      <w:r>
        <w:br w:type="page"/>
      </w:r>
    </w:p>
    <w:p>
      <w:pPr>
        <w:jc w:val="center"/>
      </w:pPr>
      <w:r>
        <w:rPr>
          <w:b/>
          <w:color w:val="2C3E50"/>
          <w:sz w:val="28"/>
        </w:rPr>
        <w:t>OVERFLOW PAGES</w:t>
      </w:r>
    </w:p>
    <w:p/>
    <w:p>
      <w:pPr>
        <w:spacing w:line="360" w:lineRule="auto"/>
      </w:pPr>
      <w:r>
        <w:t>If you need additional space to continue any responses, please indicate which section/question you are continuing and use the space below. You can continue to as many overflow pages as needed.</w:t>
      </w:r>
    </w:p>
    <w:p/>
    <w:p>
      <w:pPr>
        <w:spacing w:before="240"/>
      </w:pPr>
      <w:r>
        <w:rPr>
          <w:b/>
        </w:rPr>
        <w:t>Which section/question are you continuing?</w:t>
      </w:r>
    </w:p>
    <w:p/>
    <w:p>
      <w:r>
        <w:rPr>
          <w:i/>
          <w:color w:val="95A5A6"/>
          <w:sz w:val="20"/>
        </w:rPr>
        <w:t>Overflow Page 1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/>
    <w:p>
      <w:r>
        <w:rPr>
          <w:i/>
          <w:color w:val="95A5A6"/>
          <w:sz w:val="20"/>
        </w:rPr>
        <w:t>Overflow Page 2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/>
    <w:p>
      <w:r>
        <w:rPr>
          <w:i/>
          <w:color w:val="95A5A6"/>
          <w:sz w:val="20"/>
        </w:rPr>
        <w:t>Overflow Page 3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